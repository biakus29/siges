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0"/>
      </w:pPr>
    </w:p>
    <w:p>
      <w:pPr>
        <w:spacing w:before="40" w:after="40"/>
        <w:jc w:val="center"/>
      </w:pPr>
      <w:r>
        <w:rPr>
          <w:rFonts w:ascii="Tahoma" w:hAnsi="Tahoma"/>
          <w:b/>
          <w:i w:val="0"/>
          <w:color w:val="0F2F57"/>
          <w:sz w:val="52"/>
        </w:rPr>
        <w:t>AUREL SCHOOL SIGES</w:t>
      </w:r>
    </w:p>
    <w:p>
      <w:pPr>
        <w:spacing w:before="40" w:after="360"/>
        <w:jc w:val="center"/>
      </w:pPr>
      <w:r>
        <w:rPr>
          <w:rFonts w:ascii="Tahoma" w:hAnsi="Tahoma"/>
          <w:b w:val="0"/>
          <w:i w:val="0"/>
          <w:color w:val="5A6B85"/>
          <w:sz w:val="26"/>
        </w:rPr>
        <w:t>Système Intégré de Gestion des Établissements Scolaires</w:t>
      </w:r>
    </w:p>
    <w:p>
      <w:pPr>
        <w:spacing w:before="40" w:after="40"/>
        <w:jc w:val="center"/>
      </w:pPr>
      <w:r>
        <w:rPr>
          <w:rFonts w:ascii="Tahoma" w:hAnsi="Tahoma"/>
          <w:b/>
          <w:i w:val="0"/>
          <w:color w:val="C9A227"/>
          <w:sz w:val="36"/>
        </w:rPr>
        <w:t>GUIDE D’INSTALLATION PAS À PAS</w:t>
      </w:r>
    </w:p>
    <w:p>
      <w:pPr>
        <w:spacing w:before="40" w:after="480"/>
        <w:jc w:val="center"/>
      </w:pPr>
      <w:r>
        <w:rPr>
          <w:rFonts w:ascii="Tahoma" w:hAnsi="Tahoma"/>
          <w:b/>
          <w:i w:val="0"/>
          <w:color w:val="0F2F57"/>
          <w:sz w:val="26"/>
        </w:rPr>
        <w:t>Déploiement chez votre hébergeur internet</w:t>
      </w:r>
    </w:p>
    <w:p>
      <w:pPr>
        <w:spacing w:before="40" w:after="80"/>
        <w:jc w:val="center"/>
      </w:pPr>
      <w:r>
        <w:rPr>
          <w:rFonts w:ascii="Tahoma" w:hAnsi="Tahoma"/>
          <w:b w:val="0"/>
          <w:i w:val="0"/>
          <w:color w:val="5A6B85"/>
          <w:sz w:val="22"/>
        </w:rPr>
        <w:t>Version 8.1 — octobre 2026</w:t>
      </w:r>
    </w:p>
    <w:p>
      <w:pPr>
        <w:spacing w:before="40" w:after="80"/>
        <w:jc w:val="center"/>
      </w:pPr>
      <w:r>
        <w:rPr>
          <w:rFonts w:ascii="Tahoma" w:hAnsi="Tahoma"/>
          <w:b w:val="0"/>
          <w:i w:val="0"/>
          <w:color w:val="5A6B85"/>
          <w:sz w:val="22"/>
        </w:rPr>
        <w:t>Fichier à déployer : AurelSchoolSIGES-v8.1.zip</w:t>
      </w:r>
    </w:p>
    <w:p>
      <w:pPr>
        <w:spacing w:before="40" w:after="40"/>
        <w:jc w:val="center"/>
      </w:pPr>
      <w:r>
        <w:rPr>
          <w:rFonts w:ascii="Tahoma" w:hAnsi="Tahoma"/>
          <w:b/>
          <w:i w:val="0"/>
          <w:color w:val="1D8A4B"/>
          <w:sz w:val="22"/>
        </w:rPr>
        <w:t>Durée totale : 30 à 45 minutes — aucune connaissance technique approfondie requise</w:t>
      </w:r>
    </w:p>
    <w:p>
      <w:pPr>
        <w:spacing w:before="40" w:after="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654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Grandes étapes</w:t>
            </w:r>
          </w:p>
        </w:tc>
        <w:tc>
          <w:tcPr>
            <w:tcW w:type="dxa" w:w="1984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Durée</w:t>
            </w:r>
          </w:p>
        </w:tc>
      </w:tr>
      <w:tr>
        <w:tc>
          <w:tcPr>
            <w:tcW w:type="dxa" w:w="76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1. Créer la base de données MySQL (cPanel)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5 min</w:t>
            </w:r>
          </w:p>
        </w:tc>
      </w:tr>
      <w:tr>
        <w:tc>
          <w:tcPr>
            <w:tcW w:type="dxa" w:w="76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2. Téléverser les fichiers de l’application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10 à 20 min</w:t>
            </w:r>
          </w:p>
        </w:tc>
      </w:tr>
      <w:tr>
        <w:tc>
          <w:tcPr>
            <w:tcW w:type="dxa" w:w="76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3. Installer (install.php) : connexion MySQL testée, comptes créés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5 min</w:t>
            </w:r>
          </w:p>
        </w:tc>
      </w:tr>
      <w:tr>
        <w:tc>
          <w:tcPr>
            <w:tcW w:type="dxa" w:w="76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4. Sécuriser (suppression de install.php)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2 min</w:t>
            </w:r>
          </w:p>
        </w:tc>
      </w:tr>
      <w:tr>
        <w:tc>
          <w:tcPr>
            <w:tcW w:type="dxa" w:w="76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5. Vérifier le fonctionnement (checklist)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5 min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0.  </w:t>
      </w:r>
      <w:r>
        <w:rPr>
          <w:rFonts w:ascii="Tahoma" w:hAnsi="Tahoma"/>
          <w:b/>
          <w:i w:val="0"/>
          <w:color w:val="0F2F57"/>
          <w:sz w:val="30"/>
        </w:rPr>
        <w:t>Avant de commencer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Ce dont vous avez besoin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Le fichier AurelSchoolSIGES-v8.1.zip (application complète v8.1).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Les identifiants de votre panneau d’hébergement (cPanel ou équivalent) — ex. https://collegebonneau.cm/cpanel.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La possibilité de créer UNE base MySQL et UN utilisateur MySQL (inclus dans tous les hébergements mutualisés).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/>
          <w:i w:val="0"/>
          <w:sz w:val="21"/>
        </w:rPr>
        <w:t xml:space="preserve">Aucun logiciel spécial sur votre ordinateur : 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un navigateur récent et, de préférence, un logiciel de décompression (ZIP) suffisent. Aucun Node.js, aucun PHP local.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Ce que ce guide couvre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Installation neuve de l’application chez un hébergeur internet (cPanel / LWS / o2switch / Hostinger / OVH mutualisé…).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Mise à jour d’une version déjà installée VERS la 8.1 sans perdre les données (section 8).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Dépannage des messages fréquents (section 9).</w:t>
      </w: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1.  </w:t>
      </w:r>
      <w:r>
        <w:rPr>
          <w:rFonts w:ascii="Tahoma" w:hAnsi="Tahoma"/>
          <w:b/>
          <w:i w:val="0"/>
          <w:color w:val="0F2F57"/>
          <w:sz w:val="30"/>
        </w:rPr>
        <w:t>Comment fonctionne l’application (à lire une fois)</w:t>
      </w:r>
    </w:p>
    <w:p>
      <w:pPr>
        <w:spacing w:before="40" w:after="120"/>
      </w:pPr>
      <w:r>
        <w:rPr>
          <w:rFonts w:ascii="Tahoma" w:hAnsi="Tahoma"/>
          <w:b w:val="0"/>
          <w:i w:val="0"/>
          <w:sz w:val="21"/>
        </w:rPr>
        <w:t>L’application est composée de trois briques qui restent ensemble chez votre hébergeur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Brique</w:t>
            </w:r>
          </w:p>
        </w:tc>
        <w:tc>
          <w:tcPr>
            <w:tcW w:type="dxa" w:w="4252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Rôle</w:t>
            </w:r>
          </w:p>
        </w:tc>
        <w:tc>
          <w:tcPr>
            <w:tcW w:type="dxa" w:w="2835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Où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Interface (React compilée)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Ce que voient les utilisateurs dans le navigateur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Fichiers index.html + assets/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Serveur applicatif (PHP)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Sécurité, comptes, sessions, écriture des données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Dossier api/ + .htaccess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Base de données (MySQL)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TOUTES les données : élèves, notes, paiements, comptes…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Base MySQL de votre hébergeur (phpMyAdmin)</w:t>
            </w:r>
          </w:p>
        </w:tc>
      </w:tr>
    </w:tbl>
    <w:p>
      <w:pPr>
        <w:spacing w:after="40"/>
      </w:pPr>
    </w:p>
    <w:p>
      <w:pPr>
        <w:pStyle w:val="ListBullet"/>
        <w:spacing w:before="20" w:after="60"/>
        <w:ind w:left="454"/>
      </w:pPr>
      <w:r>
        <w:rPr>
          <w:rFonts w:ascii="Tahoma" w:hAnsi="Tahoma"/>
          <w:b/>
          <w:i w:val="0"/>
          <w:color w:val="0F2F57"/>
          <w:sz w:val="21"/>
        </w:rPr>
        <w:t xml:space="preserve">Données 100 % dans MySQL : </w:t>
      </w:r>
      <w:r>
        <w:rPr>
          <w:rFonts w:ascii="Tahoma" w:hAnsi="Tahoma"/>
          <w:b w:val="0"/>
          <w:i w:val="0"/>
          <w:sz w:val="21"/>
        </w:rPr>
        <w:t>à chaque enregistrement (note, élève, paiement…), l’application écrit immédiatement dans votre base MySQL. L’indicateur « ✓ Base à jour » en haut de l’écran le confirme en permanence.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/>
          <w:i w:val="0"/>
          <w:sz w:val="21"/>
        </w:rPr>
        <w:t xml:space="preserve">Aucun port à ouvrir, aucun CORS : </w:t>
      </w:r>
      <w:r>
        <w:rPr>
          <w:rFonts w:ascii="Tahoma" w:hAnsi="Tahoma"/>
          <w:b w:val="0"/>
          <w:i w:val="0"/>
          <w:sz w:val="21"/>
        </w:rPr>
        <w:t>l’interface et le serveur PHP sont servis par le MÊME domaine — c’est ce qui rend l’application sûre sur internet.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/>
          <w:i w:val="0"/>
          <w:sz w:val="21"/>
        </w:rPr>
        <w:t xml:space="preserve">Multi-établissements : </w:t>
      </w:r>
      <w:r>
        <w:rPr>
          <w:rFonts w:ascii="Tahoma" w:hAnsi="Tahoma"/>
          <w:b w:val="0"/>
          <w:i w:val="0"/>
          <w:sz w:val="21"/>
        </w:rPr>
        <w:t>chaque établissement possède sa base propre dans la même base MySQL ; un compte superadministrateur supervise l’ensemble (console « Administration générale », journal global).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/>
          <w:i w:val="0"/>
          <w:sz w:val="21"/>
        </w:rPr>
        <w:t xml:space="preserve">La « file d’attente » : </w:t>
      </w:r>
      <w:r>
        <w:rPr>
          <w:rFonts w:ascii="Tahoma" w:hAnsi="Tahoma"/>
          <w:b w:val="0"/>
          <w:i w:val="0"/>
          <w:sz w:val="21"/>
        </w:rPr>
        <w:t>si le navigateur perd momentanément le contact du serveur, les saisies sont conservées sur le poste puis envoyées automatiquement — aucune donnée n’est perdue. Ce n’est PAS un stockage local : la référence reste MySQL.</w:t>
      </w: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2.  </w:t>
      </w:r>
      <w:r>
        <w:rPr>
          <w:rFonts w:ascii="Tahoma" w:hAnsi="Tahoma"/>
          <w:b/>
          <w:i w:val="0"/>
          <w:color w:val="0F2F57"/>
          <w:sz w:val="30"/>
        </w:rPr>
        <w:t>Compatibilité de votre hébergeur — déjà vérifiée</w:t>
      </w:r>
    </w:p>
    <w:p>
      <w:pPr>
        <w:spacing w:before="40" w:after="120"/>
      </w:pPr>
      <w:r>
        <w:rPr>
          <w:rFonts w:ascii="Tahoma" w:hAnsi="Tahoma"/>
          <w:b w:val="0"/>
          <w:i w:val="0"/>
          <w:sz w:val="21"/>
        </w:rPr>
        <w:t>Le diagnostic réalisé sur votre hébergement (collegebonneau.cm) a tout confirmé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Élément</w:t>
            </w:r>
          </w:p>
        </w:tc>
        <w:tc>
          <w:tcPr>
            <w:tcW w:type="dxa" w:w="2154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Requis</w:t>
            </w:r>
          </w:p>
        </w:tc>
        <w:tc>
          <w:tcPr>
            <w:tcW w:type="dxa" w:w="3175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Votre hébergeur</w:t>
            </w:r>
          </w:p>
        </w:tc>
        <w:tc>
          <w:tcPr>
            <w:tcW w:type="dxa" w:w="1361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Version PHP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7.0 ou plus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PHP 8.1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Extension pdo_mysql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requise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active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Serveur web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Apache/LiteSpeed + mod_rewrite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Apache + LiteSpeed (LSAPI)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Base de données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MySQL 5.6+ / MariaDB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MariaDB 10.11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HTTPS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recommandé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actif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Limite POST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8 Mo min.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256 Mo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OK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FFAF0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sz w:val="21"/>
              </w:rPr>
              <w:t xml:space="preserve">Remarque. </w:t>
            </w:r>
            <w:r>
              <w:rPr>
                <w:rFonts w:ascii="Tahoma" w:hAnsi="Tahoma"/>
                <w:b w:val="0"/>
                <w:i w:val="0"/>
                <w:sz w:val="21"/>
              </w:rPr>
              <w:t>Le message « Hors ligne — file d’attente » que vous avez observé ne vient NI de ces réglages NI de l’application : le serveur répond parfaitement. Il provient du navigateur du poste concerné (extension). L’application embarque le diagnostic intégré (v7.1+) : cliquez sur le badge de l’application pour voir la cause exacte, et testez dans une fenêtre de navigation privée (Ctrl+Maj+N).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3.  </w:t>
      </w:r>
      <w:r>
        <w:rPr>
          <w:rFonts w:ascii="Tahoma" w:hAnsi="Tahoma"/>
          <w:b/>
          <w:i w:val="0"/>
          <w:color w:val="0F2F57"/>
          <w:sz w:val="30"/>
        </w:rPr>
        <w:t>Étape 1 — Créer la base de données MySQL (5 min)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>Connectez-vous à cPanel (ou au panneau de votre hébergeur).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 w:val="0"/>
          <w:i w:val="0"/>
          <w:sz w:val="21"/>
        </w:rPr>
        <w:t xml:space="preserve">Ouvrez l’outil </w:t>
      </w:r>
      <w:r>
        <w:rPr>
          <w:rFonts w:ascii="Tahoma" w:hAnsi="Tahoma"/>
          <w:b/>
          <w:i w:val="0"/>
          <w:sz w:val="21"/>
        </w:rPr>
        <w:t>« Base de données MySQL » (MySQL Databases)</w:t>
      </w:r>
      <w:r>
        <w:rPr>
          <w:rFonts w:ascii="Tahoma" w:hAnsi="Tahoma"/>
          <w:b w:val="0"/>
          <w:i w:val="0"/>
          <w:sz w:val="21"/>
        </w:rPr>
        <w:t>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3.  </w:t>
      </w:r>
      <w:r>
        <w:rPr>
          <w:rFonts w:ascii="Tahoma" w:hAnsi="Tahoma"/>
          <w:b/>
          <w:i w:val="0"/>
          <w:color w:val="0F2F57"/>
          <w:sz w:val="21"/>
        </w:rPr>
        <w:t xml:space="preserve">Créez la base : </w:t>
      </w:r>
      <w:r>
        <w:rPr>
          <w:rFonts w:ascii="Tahoma" w:hAnsi="Tahoma"/>
          <w:b w:val="0"/>
          <w:i w:val="0"/>
          <w:sz w:val="21"/>
        </w:rPr>
        <w:t xml:space="preserve">dans « Créer une nouvelle base », tapez un nom court, ex. </w:t>
      </w:r>
      <w:r>
        <w:rPr>
          <w:rFonts w:ascii="Tahoma" w:hAnsi="Tahoma"/>
          <w:b/>
          <w:i w:val="0"/>
          <w:color w:val="0F2F57"/>
          <w:sz w:val="21"/>
        </w:rPr>
        <w:t>aurel</w:t>
      </w:r>
      <w:r>
        <w:rPr>
          <w:rFonts w:ascii="Tahoma" w:hAnsi="Tahoma"/>
          <w:b w:val="0"/>
          <w:i w:val="0"/>
          <w:sz w:val="21"/>
        </w:rPr>
        <w:t xml:space="preserve"> — cPanel ajoutera automatiquement le préfixe de votre compte : la base finale s’appellera par exemple </w:t>
      </w:r>
      <w:r>
        <w:rPr>
          <w:rFonts w:ascii="Tahoma" w:hAnsi="Tahoma"/>
          <w:b/>
          <w:i w:val="0"/>
          <w:color w:val="0F2F57"/>
          <w:sz w:val="21"/>
        </w:rPr>
        <w:t>collegeb_aurel</w:t>
      </w:r>
      <w:r>
        <w:rPr>
          <w:rFonts w:ascii="Tahoma" w:hAnsi="Tahoma"/>
          <w:b w:val="0"/>
          <w:i w:val="0"/>
          <w:sz w:val="21"/>
        </w:rPr>
        <w:t>. Notez ce nom EXACT.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4.  </w:t>
      </w:r>
      <w:r>
        <w:rPr>
          <w:rFonts w:ascii="Tahoma" w:hAnsi="Tahoma"/>
          <w:b/>
          <w:i w:val="0"/>
          <w:color w:val="0F2F57"/>
          <w:sz w:val="21"/>
        </w:rPr>
        <w:t xml:space="preserve">Créez l’utilisateur : </w:t>
      </w:r>
      <w:r>
        <w:rPr>
          <w:rFonts w:ascii="Tahoma" w:hAnsi="Tahoma"/>
          <w:b w:val="0"/>
          <w:i w:val="0"/>
          <w:sz w:val="21"/>
        </w:rPr>
        <w:t xml:space="preserve">plus bas, « Ajouter un nouvel utilisateur » : login court (ex. </w:t>
      </w:r>
      <w:r>
        <w:rPr>
          <w:rFonts w:ascii="Tahoma" w:hAnsi="Tahoma"/>
          <w:b/>
          <w:i w:val="0"/>
          <w:color w:val="0F2F57"/>
          <w:sz w:val="21"/>
        </w:rPr>
        <w:t>admin</w:t>
      </w:r>
      <w:r>
        <w:rPr>
          <w:rFonts w:ascii="Tahoma" w:hAnsi="Tahoma"/>
          <w:b w:val="0"/>
          <w:i w:val="0"/>
          <w:sz w:val="21"/>
        </w:rPr>
        <w:t xml:space="preserve">) et un mot de passe FORT (utilisez le générateur de mot de passe) — notez-les. L’utilisateur final sera par exemple </w:t>
      </w:r>
      <w:r>
        <w:rPr>
          <w:rFonts w:ascii="Tahoma" w:hAnsi="Tahoma"/>
          <w:b/>
          <w:i w:val="0"/>
          <w:color w:val="0F2F57"/>
          <w:sz w:val="21"/>
        </w:rPr>
        <w:t>collegeb_admin</w:t>
      </w:r>
      <w:r>
        <w:rPr>
          <w:rFonts w:ascii="Tahoma" w:hAnsi="Tahoma"/>
          <w:b w:val="0"/>
          <w:i w:val="0"/>
          <w:sz w:val="21"/>
        </w:rPr>
        <w:t>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5.  </w:t>
      </w:r>
      <w:r>
        <w:rPr>
          <w:rFonts w:ascii="Tahoma" w:hAnsi="Tahoma"/>
          <w:b/>
          <w:i w:val="0"/>
          <w:color w:val="0F2F57"/>
          <w:sz w:val="21"/>
        </w:rPr>
        <w:t xml:space="preserve">Associez les deux : </w:t>
      </w:r>
      <w:r>
        <w:rPr>
          <w:rFonts w:ascii="Tahoma" w:hAnsi="Tahoma"/>
          <w:b w:val="0"/>
          <w:i w:val="0"/>
          <w:sz w:val="21"/>
        </w:rPr>
        <w:t xml:space="preserve">dans « Ajouter un utilisateur à une base », sélectionnez l’utilisateur et la base, puis cochez </w:t>
      </w:r>
      <w:r>
        <w:rPr>
          <w:rFonts w:ascii="Tahoma" w:hAnsi="Tahoma"/>
          <w:b/>
          <w:i w:val="0"/>
          <w:color w:val="C0392B"/>
          <w:sz w:val="21"/>
        </w:rPr>
        <w:t>« TOUS LES PRIVILÉGES »</w:t>
      </w:r>
      <w:r>
        <w:rPr>
          <w:rFonts w:ascii="Tahoma" w:hAnsi="Tahoma"/>
          <w:b w:val="0"/>
          <w:i w:val="0"/>
          <w:sz w:val="21"/>
        </w:rPr>
        <w:t xml:space="preserve"> et validez.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6.  </w:t>
      </w:r>
      <w:r>
        <w:rPr>
          <w:rFonts w:ascii="Tahoma" w:hAnsi="Tahoma"/>
          <w:b w:val="0"/>
          <w:i w:val="0"/>
          <w:sz w:val="21"/>
        </w:rPr>
        <w:t>Vérifiez dans phpMyAdmin que la base apparaît (elle est vide — c’est normal : l’installation créera les tables).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Les 4 informations à noter précieusement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Information</w:t>
            </w:r>
          </w:p>
        </w:tc>
        <w:tc>
          <w:tcPr>
            <w:tcW w:type="dxa" w:w="2948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Exemple chez votre hébergeur</w:t>
            </w:r>
          </w:p>
        </w:tc>
        <w:tc>
          <w:tcPr>
            <w:tcW w:type="dxa" w:w="4139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Où la trouver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Hôte du serveur MySQL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127.0.0.1 (ou localhost)</w:t>
            </w:r>
          </w:p>
        </w:tc>
        <w:tc>
          <w:tcPr>
            <w:tcW w:type="dxa" w:w="413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cPanel — le plus souvent 127.0.0.1/localhost quand la base est chez le même hébergeur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Nom de la base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collegeb_aurel</w:t>
            </w:r>
          </w:p>
        </w:tc>
        <w:tc>
          <w:tcPr>
            <w:tcW w:type="dxa" w:w="413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cPanel → Bases de données MySQL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Utilisateur MySQL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collegeb_admin</w:t>
            </w:r>
          </w:p>
        </w:tc>
        <w:tc>
          <w:tcPr>
            <w:tcW w:type="dxa" w:w="413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cPanel → Bases de données MySQL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Mot de passe MySQL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(jamais communiqué à personne)</w:t>
            </w:r>
          </w:p>
        </w:tc>
        <w:tc>
          <w:tcPr>
            <w:tcW w:type="dxa" w:w="413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choisi par vous à l’étape 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0FAF3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sz w:val="21"/>
              </w:rPr>
              <w:t xml:space="preserve">Important. </w:t>
            </w:r>
            <w:r>
              <w:rPr>
                <w:rFonts w:ascii="Tahoma" w:hAnsi="Tahoma"/>
                <w:b w:val="0"/>
                <w:i w:val="0"/>
                <w:sz w:val="21"/>
              </w:rPr>
              <w:t>Si votre hébergeur fournit un hôte DISTANT du type sqlXXX.hebergeur.com, utilisez cette valeur à la place de 127.0.0.1 — elle figure dans votre panneau. Le port est 3306 sauf indication contraire.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4.  </w:t>
      </w:r>
      <w:r>
        <w:rPr>
          <w:rFonts w:ascii="Tahoma" w:hAnsi="Tahoma"/>
          <w:b/>
          <w:i w:val="0"/>
          <w:color w:val="0F2F57"/>
          <w:sz w:val="30"/>
        </w:rPr>
        <w:t>Étape 2 — Téléverser les fichiers (10 à 20 min)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Préparer le dossier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>Décompressez AurelSchoolSIGES-v8.1.zip sur votre ordinateur : vous obtenez le dossier aurel-school-siges.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/>
          <w:i w:val="0"/>
          <w:sz w:val="21"/>
        </w:rPr>
        <w:t xml:space="preserve">Choisissez l’emplacement : </w:t>
      </w:r>
      <w:r>
        <w:rPr>
          <w:rFonts w:ascii="Tahoma" w:hAnsi="Tahoma"/>
          <w:b w:val="0"/>
          <w:i w:val="0"/>
          <w:sz w:val="21"/>
        </w:rPr>
        <w:t>à la RACINE du site (public_html) → l’application sera accessible par https://votre-domaine/ ; ou dans un SOUS-DOSSIER (ex. public_html/gestion) → https://votre-domaine/gestion/. Les deux fonctionnent parfaitement — l’application détecte seule son emplacement.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Option A — Gestionnaire de fichiers cPanel (le plus simple)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>cPanel → Gestionnaire de fichiers → ouvrez public_html (ou le sous-dossier choisi).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 w:val="0"/>
          <w:i w:val="0"/>
          <w:sz w:val="21"/>
        </w:rPr>
        <w:t xml:space="preserve">Téléversez le fichier </w:t>
      </w:r>
      <w:r>
        <w:rPr>
          <w:rFonts w:ascii="Tahoma" w:hAnsi="Tahoma"/>
          <w:b/>
          <w:i w:val="0"/>
          <w:color w:val="0F2F57"/>
          <w:sz w:val="21"/>
        </w:rPr>
        <w:t>AurelSchoolSIGES-v8.1.zip</w:t>
      </w:r>
      <w:r>
        <w:rPr>
          <w:rFonts w:ascii="Tahoma" w:hAnsi="Tahoma"/>
          <w:b w:val="0"/>
          <w:i w:val="0"/>
          <w:sz w:val="21"/>
        </w:rPr>
        <w:t xml:space="preserve"> tel quel (téléversement unique, plus rapide que des milliers de petits fichiers).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3.  </w:t>
      </w:r>
      <w:r>
        <w:rPr>
          <w:rFonts w:ascii="Tahoma" w:hAnsi="Tahoma"/>
          <w:b w:val="0"/>
          <w:i w:val="0"/>
          <w:sz w:val="21"/>
        </w:rPr>
        <w:t>Revenez dans le gestionnaire, clic droit sur le zip → « Extract » (Extraire) → extraire dans le dossier courant.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4.  </w:t>
      </w:r>
      <w:r>
        <w:rPr>
          <w:rFonts w:ascii="Tahoma" w:hAnsi="Tahoma"/>
          <w:b w:val="0"/>
          <w:i w:val="0"/>
          <w:sz w:val="21"/>
        </w:rPr>
        <w:t>Si le zip contient le dossier aurel-school-siges/, déplacez son CONTENU à l’endroit choisi (ou extrayez puis renommez).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5.  </w:t>
      </w:r>
      <w:r>
        <w:rPr>
          <w:rFonts w:ascii="Tahoma" w:hAnsi="Tahoma"/>
          <w:b/>
          <w:i w:val="0"/>
          <w:color w:val="C0392B"/>
          <w:sz w:val="21"/>
        </w:rPr>
        <w:t xml:space="preserve">Faites afficher les fichiers cachés </w:t>
      </w:r>
      <w:r>
        <w:rPr>
          <w:rFonts w:ascii="Tahoma" w:hAnsi="Tahoma"/>
          <w:b w:val="0"/>
          <w:i w:val="0"/>
          <w:sz w:val="21"/>
        </w:rPr>
        <w:t xml:space="preserve">(bouton « Paramètres » → « Afficher les fichiers cachés (dotfiles) ») et vérifiez que </w:t>
      </w:r>
      <w:r>
        <w:rPr>
          <w:rFonts w:ascii="Tahoma" w:hAnsi="Tahoma"/>
          <w:b/>
          <w:i w:val="0"/>
          <w:color w:val="0F2F57"/>
          <w:sz w:val="21"/>
        </w:rPr>
        <w:t>.htaccess</w:t>
      </w:r>
      <w:r>
        <w:rPr>
          <w:rFonts w:ascii="Tahoma" w:hAnsi="Tahoma"/>
          <w:b w:val="0"/>
          <w:i w:val="0"/>
          <w:sz w:val="21"/>
        </w:rPr>
        <w:t xml:space="preserve"> est présent : il est INDISPENSABLE (routage de l’API + protection des données).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6.  </w:t>
      </w:r>
      <w:r>
        <w:rPr>
          <w:rFonts w:ascii="Tahoma" w:hAnsi="Tahoma"/>
          <w:b w:val="0"/>
          <w:i w:val="0"/>
          <w:sz w:val="21"/>
        </w:rPr>
        <w:t>Supprimez le zip du serveur après extraction.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Option B — FTP (FileZilla ou équivalent)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>Connectez-vous avec les identifiants FTP de votre hébergeur (cPanel → Comptes FTP).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 w:val="0"/>
          <w:i w:val="0"/>
          <w:sz w:val="21"/>
        </w:rPr>
        <w:t>Glissez le CONTENU du dossier aurel-school-siges vers public_html (ou le sous-dossier choisi).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3.  </w:t>
      </w:r>
      <w:r>
        <w:rPr>
          <w:rFonts w:ascii="Tahoma" w:hAnsi="Tahoma"/>
          <w:b w:val="0"/>
          <w:i w:val="0"/>
          <w:sz w:val="21"/>
        </w:rPr>
        <w:t>Vérifiez à la fin de la liste que .htaccess a bien été transféré (FileZilla affiche les fichiers cachés par défaut).</w:t>
      </w:r>
    </w:p>
    <w:p>
      <w:pPr>
        <w:spacing w:before="200" w:after="80"/>
      </w:pPr>
      <w:r>
        <w:rPr>
          <w:rFonts w:ascii="Tahoma" w:hAnsi="Tahoma"/>
          <w:b/>
          <w:i w:val="0"/>
          <w:color w:val="0F2F57"/>
          <w:sz w:val="24"/>
        </w:rPr>
        <w:t>Droits des fichiers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Aucun réglage nécessaire dans la grande majorité des cas : le dossier data/ doit simplement être inscriptible par PHP (755 par défaut convient ; 775 si l’installateur se plaint).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N’utilisez JAMAIS chmod 777 (inutile et peu sûr).</w:t>
      </w:r>
    </w:p>
    <w:p>
      <w:pPr>
        <w:pStyle w:val="ListBullet"/>
        <w:spacing w:before="20" w:after="60"/>
        <w:ind w:left="454"/>
      </w:pPr>
      <w:r>
        <w:rPr>
          <w:rFonts w:ascii="Tahoma" w:hAnsi="Tahoma"/>
          <w:b w:val="0"/>
          <w:i w:val="0"/>
          <w:sz w:val="21"/>
        </w:rPr>
        <w:t>L’installateur vérifie lui-même data/ et config.php et vous l’indique avant toute autre étape.</w:t>
      </w: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5.  </w:t>
      </w:r>
      <w:r>
        <w:rPr>
          <w:rFonts w:ascii="Tahoma" w:hAnsi="Tahoma"/>
          <w:b/>
          <w:i w:val="0"/>
          <w:color w:val="0F2F57"/>
          <w:sz w:val="30"/>
        </w:rPr>
        <w:t>Étape 3 — Installer l’application (5 min)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 xml:space="preserve">Ouvrez dans votre navigateur : </w:t>
      </w:r>
      <w:r>
        <w:rPr>
          <w:rFonts w:ascii="Tahoma" w:hAnsi="Tahoma"/>
          <w:b/>
          <w:i w:val="0"/>
          <w:color w:val="0F2F57"/>
          <w:sz w:val="21"/>
        </w:rPr>
        <w:t>https://votre-domaine/install.php</w:t>
      </w:r>
      <w:r>
        <w:rPr>
          <w:rFonts w:ascii="Tahoma" w:hAnsi="Tahoma"/>
          <w:b w:val="0"/>
          <w:i w:val="0"/>
          <w:sz w:val="21"/>
        </w:rPr>
        <w:t xml:space="preserve"> (ou https://votre-domaine/gestion/install.php selon l’emplacement choisi).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 w:val="0"/>
          <w:i w:val="0"/>
          <w:sz w:val="21"/>
        </w:rPr>
        <w:t>La page « Aurel School SIGES — Installation » vérifie automatiquement votre serveur : PHP, extension PDO MySQL, dossier data/, config.php créable. Tout doit être validé ✔ avant de continuer.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3.  </w:t>
      </w:r>
      <w:r>
        <w:rPr>
          <w:rFonts w:ascii="Tahoma" w:hAnsi="Tahoma"/>
          <w:b w:val="0"/>
          <w:i w:val="0"/>
          <w:sz w:val="21"/>
        </w:rPr>
        <w:t>Renseignez les champs comme suit (les valeurs détectées sont déjà pré-remplies quand elles sont fiables)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Champ du formulaire</w:t>
            </w:r>
          </w:p>
        </w:tc>
        <w:tc>
          <w:tcPr>
            <w:tcW w:type="dxa" w:w="6463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Que saisir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Adresse du serveur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Laisser la valeur détectée (ex. https://collegebonneau.cm/) — c’est l’adresse d’accès à l’application.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Hôte MySQL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127.0.0.1 (ou l’hôte distant fourni par votre hébergeur) — SANS http://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Port MySQL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3306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Base de données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ex. collegeb_aurel — le nom EXACT noté à l’étape 1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Utilisateur MySQL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ex. collegeb_admin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Mot de passe MySQL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celui choisi à l’étape 1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Créer la base si absente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Cocher si l’utilisateur a les droits (sinon créez la base dans cPanel avant)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Mode de démarrage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« Base vide prête pour la production — aucune donnée de test » (recommandé)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Nom de l’établissement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Le nom officiel, ex. Collège Bonneau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Compte administrateur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Identifiant (ex. admin) + mot de passe FORT saisi deux fois — c’est le compte de direction de CET établissement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Réseau d’établissements (case optionnelle)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À COCHER si vous gérez plusieurs établissements : crée le PREMIER superadministrateur (identifiant + mot de passe forts) qui supervisera tous les établissements et verra le journal global. Une école unique peut ne pas la cocher.</w:t>
            </w:r>
          </w:p>
        </w:tc>
      </w:tr>
    </w:tbl>
    <w:p>
      <w:pPr>
        <w:spacing w:after="40"/>
      </w:pP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 xml:space="preserve">Cliquez sur </w:t>
      </w:r>
      <w:r>
        <w:rPr>
          <w:rFonts w:ascii="Tahoma" w:hAnsi="Tahoma"/>
          <w:b/>
          <w:i w:val="0"/>
          <w:sz w:val="21"/>
        </w:rPr>
        <w:t>« Installer »</w:t>
      </w:r>
      <w:r>
        <w:rPr>
          <w:rFonts w:ascii="Tahoma" w:hAnsi="Tahoma"/>
          <w:b w:val="0"/>
          <w:i w:val="0"/>
          <w:sz w:val="21"/>
        </w:rPr>
        <w:t xml:space="preserve"> : la connexion MySQL est TESTÉE immédiatement — si elle échoue, le message indique exactement quoi corriger (hôte, mot de passe, droits…).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/>
          <w:i w:val="0"/>
          <w:color w:val="1D8A4B"/>
          <w:sz w:val="21"/>
        </w:rPr>
        <w:t xml:space="preserve">« ✅ Installation terminée » : </w:t>
      </w:r>
      <w:r>
        <w:rPr>
          <w:rFonts w:ascii="Tahoma" w:hAnsi="Tahoma"/>
          <w:b w:val="0"/>
          <w:i w:val="0"/>
          <w:sz w:val="21"/>
        </w:rPr>
        <w:t>la page récapitule l’adresse, le mode, l’établissement, la base et les comptes créés. Vos saisies de connexion MySQL sont enregistrées dans config.php sur le serveur.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0FAF3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sz w:val="21"/>
              </w:rPr>
              <w:t xml:space="preserve">À savoir. </w:t>
            </w:r>
            <w:r>
              <w:rPr>
                <w:rFonts w:ascii="Tahoma" w:hAnsi="Tahoma"/>
                <w:b w:val="0"/>
                <w:i w:val="0"/>
                <w:sz w:val="21"/>
              </w:rPr>
              <w:t>L’installation crée automatiquement les deux tables (entities, meta) dans votre base et le compte administrateur. Aucune donnée de démonstration n’est insérée : vous partez d’une base de production vide. Les autres comptes (enseignants, économe, lecteur…) se créent ensuite DANS l’application, menu « Utilisateurs &amp; profils ».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6.  </w:t>
      </w:r>
      <w:r>
        <w:rPr>
          <w:rFonts w:ascii="Tahoma" w:hAnsi="Tahoma"/>
          <w:b/>
          <w:i w:val="0"/>
          <w:color w:val="0F2F57"/>
          <w:sz w:val="30"/>
        </w:rPr>
        <w:t>Étape 4 — Sécuriser l’installation (2 min — obligatoire)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 w:val="0"/>
          <w:i w:val="0"/>
          <w:sz w:val="21"/>
        </w:rPr>
        <w:t xml:space="preserve">Supprimez le fichier </w:t>
      </w:r>
      <w:r>
        <w:rPr>
          <w:rFonts w:ascii="Tahoma" w:hAnsi="Tahoma"/>
          <w:b/>
          <w:i w:val="0"/>
          <w:color w:val="C0392B"/>
          <w:sz w:val="21"/>
        </w:rPr>
        <w:t>install.php</w:t>
      </w:r>
      <w:r>
        <w:rPr>
          <w:rFonts w:ascii="Tahoma" w:hAnsi="Tahoma"/>
          <w:b w:val="0"/>
          <w:i w:val="0"/>
          <w:sz w:val="21"/>
        </w:rPr>
        <w:t xml:space="preserve"> du serveur (Gestionnaire de fichiers → clic droit → Supprimer). Il a fait son travail et ne doit plus rester accessible.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 w:val="0"/>
          <w:i w:val="0"/>
          <w:sz w:val="21"/>
        </w:rPr>
        <w:t>Vérifiez que l’adresse du site affiche le cadenas HTTPS (déjà actif chez votre hébergeur).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3.  </w:t>
      </w:r>
      <w:r>
        <w:rPr>
          <w:rFonts w:ascii="Tahoma" w:hAnsi="Tahoma"/>
          <w:b w:val="0"/>
          <w:i w:val="0"/>
          <w:sz w:val="21"/>
        </w:rPr>
        <w:t>Conservez les identifiants (administrateur, superadministrateur, MySQL) dans votre gestionnaire de mots de passe — et uniquement là.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4.  </w:t>
      </w:r>
      <w:r>
        <w:rPr>
          <w:rFonts w:ascii="Tahoma" w:hAnsi="Tahoma"/>
          <w:b w:val="0"/>
          <w:i w:val="0"/>
          <w:sz w:val="21"/>
        </w:rPr>
        <w:t>Le fichier .htaccess fourni bloque déjà l’accès web à data/, config.php, src/, tests/ et aux fichiers de sauvegarde : n’y touchez pas.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5.  </w:t>
      </w:r>
      <w:r>
        <w:rPr>
          <w:rFonts w:ascii="Tahoma" w:hAnsi="Tahoma"/>
          <w:b w:val="0"/>
          <w:i w:val="0"/>
          <w:sz w:val="21"/>
        </w:rPr>
        <w:t>Changez les mots de passe régulièrement, surtout ceux des comptes d’administration.</w:t>
      </w: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7.  </w:t>
      </w:r>
      <w:r>
        <w:rPr>
          <w:rFonts w:ascii="Tahoma" w:hAnsi="Tahoma"/>
          <w:b/>
          <w:i w:val="0"/>
          <w:color w:val="0F2F57"/>
          <w:sz w:val="30"/>
        </w:rPr>
        <w:t>Étape 5 — Vérifier que tout fonctionne (5 min)</w:t>
      </w:r>
    </w:p>
    <w:p>
      <w:pPr>
        <w:spacing w:before="40" w:after="120"/>
      </w:pPr>
      <w:r>
        <w:rPr>
          <w:rFonts w:ascii="Tahoma" w:hAnsi="Tahoma"/>
          <w:b w:val="0"/>
          <w:i w:val="0"/>
          <w:sz w:val="21"/>
        </w:rPr>
        <w:t>Cochez chaque ligne dans l’ordre :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L’adresse https://votre-domaine/api/health affiche {"ok":true,...,"version":"8.1","mode":"mysql"}.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La page d’accueil affiche la liste des établissements actifs et l’écran de connexion.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La connexion administrateur fonctionne et l’indicateur en haut affiche « ✓ Base à jour ».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Après une première saisie (une classe, un élève), l’indicateur reste « ✓ Base à jour » — les données partent bien dans MySQL.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Dans phpMyAdmin → votre base → table entities : le nombre d’enregistrements augmente après chaque saisie.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Le mot de passe d’un enseignant créé dans « Utilisateurs &amp; profils » permet la connexion, avec SEULEMENT ses classes attribuées.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Un clic sur l’indicateur ouvre « Diagnostic de connexion » : les 4 tests sont validés ✔.</w:t>
      </w:r>
    </w:p>
    <w:p>
      <w:pPr>
        <w:spacing w:before="20" w:after="60"/>
        <w:ind w:left="283"/>
      </w:pPr>
      <w:r>
        <w:rPr>
          <w:rFonts w:ascii="Tahoma" w:hAnsi="Tahoma"/>
          <w:b/>
          <w:i w:val="0"/>
          <w:color w:val="C9A227"/>
          <w:sz w:val="22"/>
        </w:rPr>
        <w:t xml:space="preserve">☐  </w:t>
      </w:r>
      <w:r>
        <w:rPr>
          <w:rFonts w:ascii="Tahoma" w:hAnsi="Tahoma"/>
          <w:b w:val="0"/>
          <w:i w:val="0"/>
          <w:sz w:val="21"/>
        </w:rPr>
        <w:t>Si vous avez coché « Réseau » : la connexion superadministrateur ouvre la console « Administration générale 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0FAF3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sz w:val="21"/>
              </w:rPr>
              <w:t xml:space="preserve">Règle d’or. </w:t>
            </w:r>
            <w:r>
              <w:rPr>
                <w:rFonts w:ascii="Tahoma" w:hAnsi="Tahoma"/>
                <w:b w:val="0"/>
                <w:i w:val="0"/>
                <w:sz w:val="21"/>
              </w:rPr>
              <w:t>L’indicateur de la barre supérieure est votre tableau de bord permanent : « ✓ Base à jour » = tout est dans MySQL ; « ⟳ Enregistrement… » = envoi en cours ; « ⚠ Hors ligne » = cliquez dessus : la fenêtre « Diagnostic de connexion » vous dira exactement ce qui se passe sur CE poste.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8.  </w:t>
      </w:r>
      <w:r>
        <w:rPr>
          <w:rFonts w:ascii="Tahoma" w:hAnsi="Tahoma"/>
          <w:b/>
          <w:i w:val="0"/>
          <w:color w:val="0F2F57"/>
          <w:sz w:val="30"/>
        </w:rPr>
        <w:t>Mettre à jour une version déjà installée vers la v8.1 (sans perte)</w:t>
      </w:r>
    </w:p>
    <w:p>
      <w:pPr>
        <w:spacing w:before="40" w:after="120"/>
      </w:pPr>
      <w:r>
        <w:rPr>
          <w:rFonts w:ascii="Tahoma" w:hAnsi="Tahoma"/>
          <w:b w:val="0"/>
          <w:i w:val="0"/>
          <w:sz w:val="21"/>
        </w:rPr>
        <w:t>Si l’application tourne déjà chez votre hébergeur en v7.0 (votre cas), la mise à jour conserve TOUT : base, comptes, réglages, journal.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1.  </w:t>
      </w:r>
      <w:r>
        <w:rPr>
          <w:rFonts w:ascii="Tahoma" w:hAnsi="Tahoma"/>
          <w:b/>
          <w:i w:val="0"/>
          <w:color w:val="C0392B"/>
          <w:sz w:val="21"/>
        </w:rPr>
        <w:t xml:space="preserve">SAUVEGARDEZ D’ABORD : </w:t>
      </w:r>
      <w:r>
        <w:rPr>
          <w:rFonts w:ascii="Tahoma" w:hAnsi="Tahoma"/>
          <w:b w:val="0"/>
          <w:i w:val="0"/>
          <w:sz w:val="21"/>
        </w:rPr>
        <w:t>phpMyAdmin → votre base → onglet « Exporter » → Exécuter (format SQL) — conservez le fichier. Ou utilisez la sauvegarde intégrée (Administration → Sauvegarde).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2.  </w:t>
      </w:r>
      <w:r>
        <w:rPr>
          <w:rFonts w:ascii="Tahoma" w:hAnsi="Tahoma"/>
          <w:b w:val="0"/>
          <w:i w:val="0"/>
          <w:sz w:val="21"/>
        </w:rPr>
        <w:t>Décompressez AurelSchoolSIGES-v8.1.zip sur votre ordinateur.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3.  </w:t>
      </w:r>
      <w:r>
        <w:rPr>
          <w:rFonts w:ascii="Tahoma" w:hAnsi="Tahoma"/>
          <w:b w:val="0"/>
          <w:i w:val="0"/>
          <w:sz w:val="21"/>
        </w:rPr>
        <w:t xml:space="preserve">Téléversez et remplacez TOUS les fichiers </w:t>
      </w:r>
      <w:r>
        <w:rPr>
          <w:rFonts w:ascii="Tahoma" w:hAnsi="Tahoma"/>
          <w:b/>
          <w:i w:val="0"/>
          <w:color w:val="C0392B"/>
          <w:sz w:val="21"/>
        </w:rPr>
        <w:t>SAUF config.php et le dossier data/</w:t>
      </w:r>
      <w:r>
        <w:rPr>
          <w:rFonts w:ascii="Tahoma" w:hAnsi="Tahoma"/>
          <w:b w:val="0"/>
          <w:i w:val="0"/>
          <w:sz w:val="21"/>
        </w:rPr>
        <w:t xml:space="preserve"> (c’est eux qui contiennent votre configuration et votre historique). Concrètement : remplacez index.html, le dossier assets/, le dossier api/, docs/, src/, tests/ et les fichiers à la racine, sans toucher à config.php ni à data/.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4.  </w:t>
      </w:r>
      <w:r>
        <w:rPr>
          <w:rFonts w:ascii="Tahoma" w:hAnsi="Tahoma"/>
          <w:b w:val="0"/>
          <w:i w:val="0"/>
          <w:sz w:val="21"/>
        </w:rPr>
        <w:t>Vérifiez https://votre-domaine/api/health → "version":"8.1".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5.  </w:t>
      </w:r>
      <w:r>
        <w:rPr>
          <w:rFonts w:ascii="Tahoma" w:hAnsi="Tahoma"/>
          <w:b w:val="0"/>
          <w:i w:val="0"/>
          <w:sz w:val="21"/>
        </w:rPr>
        <w:t>Reconnectez-vous : données et comptes intacts — l’indicateur doit afficher « ✓ Base à jour ».</w:t>
      </w:r>
    </w:p>
    <w:p>
      <w:pPr>
        <w:spacing w:before="40" w:after="80"/>
        <w:ind w:left="510" w:hanging="510"/>
      </w:pPr>
      <w:r>
        <w:rPr>
          <w:rFonts w:ascii="Tahoma" w:hAnsi="Tahoma"/>
          <w:b/>
          <w:i w:val="0"/>
          <w:color w:val="C9A227"/>
          <w:sz w:val="21"/>
        </w:rPr>
        <w:t xml:space="preserve">6.  </w:t>
      </w:r>
      <w:r>
        <w:rPr>
          <w:rFonts w:ascii="Tahoma" w:hAnsi="Tahoma"/>
          <w:b w:val="0"/>
          <w:i w:val="0"/>
          <w:sz w:val="21"/>
        </w:rPr>
        <w:t>En cas de souci improbable : restaurez la sauvegarde SQL (phpMyAdmin → Importer) et remettez les anciens fichiers.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2FA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sz w:val="21"/>
              </w:rPr>
              <w:t xml:space="preserve">Pourquoi la v8.1 ? </w:t>
            </w:r>
            <w:r>
              <w:rPr>
                <w:rFonts w:ascii="Tahoma" w:hAnsi="Tahoma"/>
                <w:b w:val="0"/>
                <w:i w:val="0"/>
                <w:sz w:val="21"/>
              </w:rPr>
              <w:t>Elle ajoute les 11 modèles de base de documents, le concepteur plein écran, les champs explicites, la persistance MySQL des modèles, le thème du grand menu — plus les compétences évaluées, l’assiduité par évaluation et les comptes enseignants automatiques de la v8.0 ; en cas de « ⚠ Hors ligne » sur un poste, UN CLIC sur le badge identifie la cause (extension du navigateur, requête bloquée, session expirée…) — c’est l’outil qui vous manque pour clore définitivement votre incident.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9.  </w:t>
      </w:r>
      <w:r>
        <w:rPr>
          <w:rFonts w:ascii="Tahoma" w:hAnsi="Tahoma"/>
          <w:b/>
          <w:i w:val="0"/>
          <w:color w:val="0F2F57"/>
          <w:sz w:val="30"/>
        </w:rPr>
        <w:t>Problèmes fréquents et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Symptôme</w:t>
            </w:r>
          </w:p>
        </w:tc>
        <w:tc>
          <w:tcPr>
            <w:tcW w:type="dxa" w:w="2381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Cause probable</w:t>
            </w:r>
          </w:p>
        </w:tc>
        <w:tc>
          <w:tcPr>
            <w:tcW w:type="dxa" w:w="4422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« Extension PDO MySQL absente » à l’installation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pdo_mysql désactivée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cPanel → « Sélectionner une version PHP » → activer l’extension pdo_mysql ; sinon demander à l’hébergeur.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« Connexion MySQL refusée / accès refusé »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hôte/base/utilisateur/mot de passe erroné, ou utilisateur non associé à la base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Refaire l’étape 1 : noms EXACTS cPanel (avec préfixe), mot de passe retapé, « TOUS LES PRIVILÉGES » coché.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install.php reste accessible après installation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fichier non supprimé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Supprimez install.php du serveur (étape 4).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Page blanche ou « 404 » sur /api/health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.htaccess absent ou réécriture désactivée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Réaffichez les fichiers cachés et re-téléversez .htaccess ; si le problème persiste, demandez à l’hébergeur « AllowOverride All + mod_rewrite » (déjà actifs chez votre hébergeur).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« ⚠ Hors ligne — file d’attente » sur un poste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le serveur va bien ; le NAVIGATEUR du poste bloque les appels (extension)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Cliquez sur le badge (v7.3) et suivez la conclusion affichée ; testez une fenêtre de navigation privée (Ctrl+Maj+N) ; identifiez l’extension fautive en les réactivant une à une. Vérifiez aussi que le poste utilise bien https://votre-domaine.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« Session expirée » au bout de plusieurs heures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jeton de session expiré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Reconnectez-vous (les jetons durent 8 h et se renouvellent automatiquement pendant le travail).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Erreur « 413 » à l’enregistrement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base devenue plus grosse que la limite POST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Demander à l’hébergeur d’augmenter post_max_size (256 Mo chez vous : très large).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Installation impossible : « déjà installée »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config.php présent (installation existante)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Normal : pour repartir de zéro, sauvegardez puis supprimez config.php — cela effacera l’accès, pas la base.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color="C9A227" w:space="4"/>
        </w:pBdr>
      </w:pPr>
      <w:r>
        <w:rPr>
          <w:rFonts w:ascii="Tahoma" w:hAnsi="Tahoma"/>
          <w:b/>
          <w:i w:val="0"/>
          <w:color w:val="C9A227"/>
          <w:sz w:val="30"/>
        </w:rPr>
        <w:t xml:space="preserve">10.  </w:t>
      </w:r>
      <w:r>
        <w:rPr>
          <w:rFonts w:ascii="Tahoma" w:hAnsi="Tahoma"/>
          <w:b/>
          <w:i w:val="0"/>
          <w:color w:val="0F2F57"/>
          <w:sz w:val="30"/>
        </w:rPr>
        <w:t>Fiche récapitulative à conserver</w:t>
      </w:r>
    </w:p>
    <w:p>
      <w:pPr>
        <w:spacing w:before="40" w:after="120"/>
      </w:pPr>
      <w:r>
        <w:rPr>
          <w:rFonts w:ascii="Tahoma" w:hAnsi="Tahoma"/>
          <w:b w:val="0"/>
          <w:i w:val="0"/>
          <w:sz w:val="21"/>
        </w:rPr>
        <w:t>Remplissez et conservez cette fiche (hors du serveur)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Information</w:t>
            </w:r>
          </w:p>
        </w:tc>
        <w:tc>
          <w:tcPr>
            <w:tcW w:type="dxa" w:w="5443"/>
            <w:shd w:val="clear" w:fill="0F2F57"/>
          </w:tcPr>
          <w:p>
            <w:pPr>
              <w:spacing w:after="40"/>
            </w:pPr>
            <w:r>
              <w:rPr>
                <w:rFonts w:ascii="Tahoma" w:hAnsi="Tahoma"/>
                <w:b/>
                <w:i w:val="0"/>
                <w:color w:val="FFFFFF"/>
                <w:sz w:val="19"/>
              </w:rPr>
              <w:t>Votre valeur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Domaine / adresse de l’application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https://collegebonneau.cm/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Emplacement sur le serveur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/home/collegeb/public_html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Base MySQL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collegeb_aurel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Utilisateur MySQL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collegeb_admin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Mot de passe MySQL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(dans votre gestionnaire de mots de passe — jamais ici)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Compte administrateur (direction)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Identifiant : ______________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Compte superadministrateur (réseau)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Identifiant : ______________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Date d’installation / de mise à jour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____ / ____ / ________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Sauvegarde SQL exportée le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Tahoma" w:hAnsi="Tahoma"/>
                <w:b w:val="0"/>
                <w:i w:val="0"/>
                <w:sz w:val="19"/>
              </w:rPr>
              <w:t>____ / ____ / ________</w:t>
            </w:r>
          </w:p>
        </w:tc>
      </w:tr>
    </w:tbl>
    <w:p>
      <w:pPr>
        <w:spacing w:after="40"/>
      </w:pPr>
    </w:p>
    <w:p>
      <w:pPr>
        <w:spacing w:before="40" w:after="80"/>
      </w:pPr>
    </w:p>
    <w:p>
      <w:pPr>
        <w:spacing w:before="40" w:after="120"/>
        <w:jc w:val="center"/>
      </w:pPr>
      <w:r>
        <w:rPr>
          <w:rFonts w:ascii="Tahoma" w:hAnsi="Tahoma"/>
          <w:b w:val="0"/>
          <w:i w:val="0"/>
          <w:color w:val="5A6B85"/>
          <w:sz w:val="18"/>
        </w:rPr>
        <w:t>Aurel School SIGES v8.1 — Guide d’installation hébergeur — octobre 2026. Application : PHP 7.0+ et MySQL exclusivement ; interface React compilée incluse ; aucune dépendance Node.js sur le serveur.</w:t>
      </w:r>
    </w:p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